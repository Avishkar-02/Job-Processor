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Multithreaded Job Processing System – Complete Project Documentation</w:t>
      </w:r>
    </w:p>
    <w:p>
      <w:r>
        <w:br/>
        <w:t>1. Project Overview</w:t>
        <w:br/>
        <w:br/>
        <w:t>This project is a Multithreaded Job Processing System built using Spring Boot.</w:t>
        <w:br/>
        <w:t>Its primary goal is to execute long-running tasks asynchronously without blocking HTTP request threads.</w:t>
        <w:br/>
        <w:br/>
        <w:t>The system is designed to reflect real-world backend architectures used in banking, e-commerce,</w:t>
        <w:br/>
        <w:t>report generation systems, and enterprise automation platforms.</w:t>
        <w:br/>
      </w:r>
    </w:p>
    <w:p>
      <w:r>
        <w:br/>
        <w:t>2. Project Motivation (Why This Project Exists)</w:t>
        <w:br/>
        <w:br/>
        <w:t>In traditional web applications, HTTP request threads are limited.</w:t>
        <w:br/>
        <w:t>If a request performs long-running work:</w:t>
        <w:br/>
        <w:t>- Threads remain blocked</w:t>
        <w:br/>
        <w:t>- System throughput drops</w:t>
        <w:br/>
        <w:t>- Application becomes unstable under load</w:t>
        <w:br/>
        <w:br/>
        <w:t>This project solves that problem by:</w:t>
        <w:br/>
        <w:t>- Accepting job requests</w:t>
        <w:br/>
        <w:t>- Returning a Job ID immediately</w:t>
        <w:br/>
        <w:t>- Executing the job in background worker threads</w:t>
        <w:br/>
        <w:t>- Allowing users to poll job status asynchronously</w:t>
        <w:br/>
      </w:r>
    </w:p>
    <w:p>
      <w:r>
        <w:br/>
        <w:t>3. Core Design Principles</w:t>
        <w:br/>
        <w:br/>
        <w:t>- Non-blocking HTTP requests</w:t>
        <w:br/>
        <w:t>- Clear separation of concerns</w:t>
        <w:br/>
        <w:t>- Safe concurrency</w:t>
        <w:br/>
        <w:t>- Scalability-first design</w:t>
        <w:br/>
        <w:t>- Graceful degradation</w:t>
        <w:br/>
        <w:t>- Production-oriented architecture</w:t>
        <w:br/>
      </w:r>
    </w:p>
    <w:p>
      <w:r>
        <w:br/>
        <w:t>4. High-Level Architecture</w:t>
        <w:br/>
        <w:br/>
        <w:t>Client</w:t>
        <w:br/>
        <w:t xml:space="preserve"> → REST Controller</w:t>
        <w:br/>
        <w:t xml:space="preserve"> → Service Layer</w:t>
        <w:br/>
        <w:t xml:space="preserve"> → Job Queue</w:t>
        <w:br/>
        <w:t xml:space="preserve"> → Worker Threads</w:t>
        <w:br/>
        <w:t xml:space="preserve"> → Redis (Hot State)</w:t>
        <w:br/>
        <w:t xml:space="preserve"> → MySQL (Final State)</w:t>
        <w:br/>
        <w:br/>
        <w:t>Redis handles frequently changing data.</w:t>
        <w:br/>
        <w:t>MySQL acts as the source of truth.</w:t>
        <w:br/>
      </w:r>
    </w:p>
    <w:p>
      <w:r>
        <w:br/>
        <w:t>5. Package Structure Overview</w:t>
        <w:br/>
        <w:br/>
        <w:t>controller   : API entry points</w:t>
        <w:br/>
        <w:t>service      : Business logic and orchestration</w:t>
        <w:br/>
        <w:t>worker       : Background job execution</w:t>
        <w:br/>
        <w:t>entity       : Database entities</w:t>
        <w:br/>
        <w:t>repository   : Database access layer</w:t>
        <w:br/>
        <w:t>redis        : Redis state handling</w:t>
        <w:br/>
        <w:t>dto          : API response models</w:t>
        <w:br/>
        <w:t>config       : Thread pool and infrastructure config</w:t>
        <w:br/>
        <w:t>core         : Core enums and constants</w:t>
        <w:br/>
      </w:r>
    </w:p>
    <w:p>
      <w:r>
        <w:br/>
        <w:t>6. Controller Layer</w:t>
        <w:br/>
        <w:br/>
        <w:t>The controller layer exposes REST APIs and does not contain business logic.</w:t>
        <w:br/>
        <w:br/>
        <w:t>Endpoints:</w:t>
        <w:br/>
        <w:t>- POST /jobs       → create job</w:t>
        <w:br/>
        <w:t>- GET /jobs/{id}   → fetch job status</w:t>
        <w:br/>
        <w:t>- DELETE /jobs/{id}→ cancel job</w:t>
        <w:br/>
        <w:br/>
        <w:t>Controllers delegate all logic to the service layer.</w:t>
        <w:br/>
      </w:r>
    </w:p>
    <w:p>
      <w:r>
        <w:br/>
        <w:t>7. Service Layer (Heart of the System)</w:t>
        <w:br/>
        <w:br/>
        <w:t>JobService coordinates:</w:t>
        <w:br/>
        <w:t>- Job creation</w:t>
        <w:br/>
        <w:t>- Queueing</w:t>
        <w:br/>
        <w:t>- Worker startup</w:t>
        <w:br/>
        <w:t>- Redis + DB read/write logic</w:t>
        <w:br/>
        <w:t>- Cancellation handling</w:t>
        <w:br/>
        <w:br/>
        <w:t>This layer ensures:</w:t>
        <w:br/>
        <w:t>- Clean orchestration</w:t>
        <w:br/>
        <w:t>- No thread misuse</w:t>
        <w:br/>
        <w:t>- Correct state transitions</w:t>
        <w:br/>
      </w:r>
    </w:p>
    <w:p>
      <w:r>
        <w:br/>
        <w:t>8. Worker Layer</w:t>
        <w:br/>
        <w:br/>
        <w:t>JobWorker implements Runnable and runs in a managed thread pool.</w:t>
        <w:br/>
        <w:br/>
        <w:t>Responsibilities:</w:t>
        <w:br/>
        <w:t>- Pick job from queue</w:t>
        <w:br/>
        <w:t>- Update job status to RUNNING</w:t>
        <w:br/>
        <w:t>- Periodically update progress in Redis</w:t>
        <w:br/>
        <w:t>- Persist final state in MySQL</w:t>
        <w:br/>
        <w:t>- Respect cancellation signals</w:t>
        <w:br/>
        <w:br/>
        <w:t>Workers never interact with HTTP or controllers.</w:t>
        <w:br/>
      </w:r>
    </w:p>
    <w:p>
      <w:r>
        <w:br/>
        <w:t>9. Executor Configuration</w:t>
        <w:br/>
        <w:br/>
        <w:t>ThreadPoolTaskExecutor is used to:</w:t>
        <w:br/>
        <w:t>- Control worker thread count</w:t>
        <w:br/>
        <w:t>- Prevent uncontrolled thread creation</w:t>
        <w:br/>
        <w:t>- Enable graceful shutdown</w:t>
        <w:br/>
        <w:t>- Ensure predictable performance</w:t>
        <w:br/>
        <w:br/>
        <w:t>This replaces manual Thread creation.</w:t>
        <w:br/>
      </w:r>
    </w:p>
    <w:p>
      <w:r>
        <w:br/>
        <w:t>10. Job Queue Design</w:t>
        <w:br/>
        <w:br/>
        <w:t>A BlockingQueue&lt;Long&gt; is used to:</w:t>
        <w:br/>
        <w:t>- Decouple request threads from worker threads</w:t>
        <w:br/>
        <w:t>- Implement producer-consumer pattern</w:t>
        <w:br/>
        <w:t>- Ensure thread-safe job submission</w:t>
        <w:br/>
        <w:br/>
        <w:t>Queue contains job IDs, not full objects.</w:t>
        <w:br/>
      </w:r>
    </w:p>
    <w:p>
      <w:r>
        <w:br/>
        <w:t>11. Redis Integration</w:t>
        <w:br/>
        <w:br/>
        <w:t>Redis stores hot job data:</w:t>
        <w:br/>
        <w:t>- status</w:t>
        <w:br/>
        <w:t>- progress</w:t>
        <w:br/>
        <w:br/>
        <w:t>Benefits:</w:t>
        <w:br/>
        <w:t>- Fast reads/writes</w:t>
        <w:br/>
        <w:t>- Reduced DB load</w:t>
        <w:br/>
        <w:t>- Better polling performance</w:t>
        <w:br/>
        <w:br/>
        <w:t>TTL ensures automatic cleanup.</w:t>
        <w:br/>
      </w:r>
    </w:p>
    <w:p>
      <w:r>
        <w:br/>
        <w:t>12. Database Layer (MySQL)</w:t>
        <w:br/>
        <w:br/>
        <w:t>MySQL stores:</w:t>
        <w:br/>
        <w:t>- Job metadata</w:t>
        <w:br/>
        <w:t>- Final status</w:t>
        <w:br/>
        <w:t>- Result</w:t>
        <w:br/>
        <w:t>- Error messages</w:t>
        <w:br/>
        <w:br/>
        <w:t>Database guarantees durability and consistency.</w:t>
        <w:br/>
      </w:r>
    </w:p>
    <w:p>
      <w:r>
        <w:br/>
        <w:t>13. Job Lifecycle</w:t>
        <w:br/>
        <w:br/>
        <w:t>PENDING → RUNNING → COMPLETED / FAILED / CANCELLED</w:t>
        <w:br/>
        <w:br/>
        <w:t>Transitions are controlled strictly.</w:t>
        <w:br/>
        <w:t>Illegal transitions are prevented.</w:t>
        <w:br/>
      </w:r>
    </w:p>
    <w:p>
      <w:r>
        <w:br/>
        <w:t>14. Cancel Job Feature</w:t>
        <w:br/>
        <w:br/>
        <w:t>Users can cancel jobs safely.</w:t>
        <w:br/>
        <w:t>Workers periodically check cancellation status.</w:t>
        <w:br/>
        <w:t>Cancelled jobs stop execution gracefully.</w:t>
        <w:br/>
      </w:r>
    </w:p>
    <w:p>
      <w:r>
        <w:br/>
        <w:t>15. GET API Cache Strategy</w:t>
        <w:br/>
        <w:br/>
        <w:t>- MySQL fetch first</w:t>
        <w:br/>
        <w:t>- Redis overlay for hot fields</w:t>
        <w:br/>
        <w:t>- Safe fallback if Redis is unavailable</w:t>
        <w:br/>
        <w:br/>
        <w:t>This follows Cache-Aside pattern.</w:t>
        <w:br/>
      </w:r>
    </w:p>
    <w:p>
      <w:r>
        <w:br/>
        <w:t>16. Failure Handling</w:t>
        <w:br/>
        <w:br/>
        <w:t>Worker crash → Redis TTL cleanup</w:t>
        <w:br/>
        <w:t>Redis crash → DB fallback</w:t>
        <w:br/>
        <w:t>Application restart → DB remains consistent</w:t>
        <w:br/>
      </w:r>
    </w:p>
    <w:p>
      <w:r>
        <w:br/>
        <w:t>17. Concurrency Safety</w:t>
        <w:br/>
        <w:br/>
        <w:t>- BlockingQueue ensures thread safety</w:t>
        <w:br/>
        <w:t>- Redis operations are atomic</w:t>
        <w:br/>
        <w:t>- Database transactions are isolated</w:t>
        <w:br/>
      </w:r>
    </w:p>
    <w:p>
      <w:r>
        <w:br/>
        <w:t>18. What This Project Achieves</w:t>
        <w:br/>
        <w:br/>
        <w:t>- Non-blocking job execution</w:t>
        <w:br/>
        <w:t>- Scalable architecture</w:t>
        <w:br/>
        <w:t>- Production-grade async processing</w:t>
        <w:br/>
        <w:t>- Clean separation of layers</w:t>
        <w:br/>
      </w:r>
    </w:p>
    <w:p>
      <w:r>
        <w:br/>
        <w:t>19. Resume Value</w:t>
        <w:br/>
        <w:br/>
        <w:t>This project demonstrates:</w:t>
        <w:br/>
        <w:t>- Backend system design</w:t>
        <w:br/>
        <w:t>- Concurrency handling</w:t>
        <w:br/>
        <w:t>- Redis + DB integration</w:t>
        <w:br/>
        <w:t>- Thread pool management</w:t>
        <w:br/>
        <w:t>- Real-world engineering thinking</w:t>
        <w:br/>
      </w:r>
    </w:p>
    <w:p>
      <w:r>
        <w:br/>
        <w:t>20. Future Enhancements</w:t>
        <w:br/>
        <w:br/>
        <w:t>- Redis-based rate limiting</w:t>
        <w:br/>
        <w:t>- WebSocket live updates</w:t>
        <w:br/>
        <w:t>- Distributed job processing</w:t>
        <w:br/>
        <w:t>- Kafka/RabbitMQ integration</w:t>
        <w:br/>
        <w:t>- UI dashboard</w:t>
        <w:br/>
      </w:r>
    </w:p>
    <w:p>
      <w:r>
        <w:br/>
        <w:t>21. Final Summary</w:t>
        <w:br/>
        <w:br/>
        <w:t>This project is not a CRUD application.</w:t>
        <w:br/>
        <w:t>It is a system-level backend project that mirrors real enterprise architectures.</w:t>
        <w:br/>
        <w:br/>
        <w:t>Every design decision was intentional, justified, and production-oriented.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